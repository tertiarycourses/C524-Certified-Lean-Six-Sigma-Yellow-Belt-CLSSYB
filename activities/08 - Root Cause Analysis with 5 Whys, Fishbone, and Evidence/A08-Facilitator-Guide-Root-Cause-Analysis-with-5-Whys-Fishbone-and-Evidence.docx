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Certified Lean Six Sigma Yellow Belt (CLSSYB)  ·  C524</w:t>
            </w:r>
          </w:p>
        </w:tc>
      </w:tr>
    </w:tbl>
    <w:p>
      <w:r>
        <w:rPr>
          <w:b/>
          <w:color w:val="1F6FEB"/>
          <w:sz w:val="24"/>
        </w:rPr>
        <w:t>ACTIVITY 8 — FACILITATOR GUIDE</w:t>
      </w:r>
    </w:p>
    <w:p>
      <w:r>
        <w:rPr>
          <w:b/>
          <w:color w:val="111827"/>
          <w:sz w:val="30"/>
        </w:rPr>
        <w:t>Root Cause Analysis with 5 Whys, Fishbone, and Evidence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tblGrid>
      <w:tr>
        <w:tc>
          <w:tcPr>
            <w:tcW w:type="dxa" w:w="3225"/>
            <w:shd w:val="clear" w:color="auto" w:fill="F5F8FC"/>
          </w:tcPr>
          <w:p>
            <w:r>
              <w:rPr>
                <w:b/>
                <w:color w:val="1F6FEB"/>
                <w:sz w:val="15"/>
              </w:rPr>
              <w:t>TYPE</w:t>
            </w:r>
          </w:p>
          <w:p>
            <w:r>
              <w:rPr>
                <w:color w:val="111827"/>
                <w:sz w:val="18"/>
              </w:rPr>
              <w:t>Core Activity</w:t>
            </w:r>
          </w:p>
        </w:tc>
        <w:tc>
          <w:tcPr>
            <w:tcW w:type="dxa" w:w="3225"/>
            <w:shd w:val="clear" w:color="auto" w:fill="F5F8FC"/>
          </w:tcPr>
          <w:p>
            <w:r>
              <w:rPr>
                <w:b/>
                <w:color w:val="1F6FEB"/>
                <w:sz w:val="15"/>
              </w:rPr>
              <w:t>DURATION</w:t>
            </w:r>
          </w:p>
          <w:p>
            <w:r>
              <w:rPr>
                <w:color w:val="111827"/>
                <w:sz w:val="18"/>
              </w:rPr>
              <w:t>60 min</w:t>
            </w:r>
          </w:p>
        </w:tc>
        <w:tc>
          <w:tcPr>
            <w:tcW w:type="dxa" w:w="3225"/>
            <w:shd w:val="clear" w:color="auto" w:fill="F5F8FC"/>
          </w:tcPr>
          <w:p>
            <w:r>
              <w:rPr>
                <w:b/>
                <w:color w:val="1F6FEB"/>
                <w:sz w:val="15"/>
              </w:rPr>
              <w:t>DMAIC PHASE</w:t>
            </w:r>
          </w:p>
          <w:p>
            <w:r>
              <w:rPr>
                <w:color w:val="111827"/>
                <w:sz w:val="18"/>
              </w:rPr>
              <w:t>ANALYZE</w:t>
            </w:r>
          </w:p>
        </w:tc>
      </w:tr>
    </w:tbl>
    <w:p/>
    <w:p>
      <w:pPr>
        <w:pStyle w:val="Heading2"/>
      </w:pPr>
      <w:r>
        <w:t>Purpose of this activity</w:t>
      </w:r>
    </w:p>
    <w:p>
      <w:r>
        <w:t>Identify root causes of variation using structured analysis.</w:t>
      </w:r>
    </w:p>
    <w:p>
      <w:r>
        <w:t>Move from symptom to cause. Apply the 5 Whys to drill past the obvious, organise candidate causes on a Fishbone diagram, then test each candidate against the evidence you actually collected.</w:t>
      </w:r>
    </w:p>
    <w:p>
      <w:pPr>
        <w:pStyle w:val="Heading2"/>
      </w:pPr>
      <w:r>
        <w:t>What learners produce</w:t>
      </w:r>
    </w:p>
    <w:p>
      <w:r>
        <w:t>A 5 Whys chain ending at an actionable cause, a Fishbone diagram across the five 5M categories, and an evidence-tested cause shortlist.</w:t>
      </w:r>
    </w:p>
    <w:p>
      <w:pPr>
        <w:pStyle w:val="Heading2"/>
      </w:pPr>
      <w:r>
        <w:t>Materials required</w:t>
      </w:r>
    </w:p>
    <w:p>
      <w:pPr>
        <w:pStyle w:val="ListBullet"/>
      </w:pPr>
      <w:r>
        <w:t>Learner Worksheet (one per learner)</w:t>
      </w:r>
    </w:p>
    <w:p>
      <w:pPr>
        <w:pStyle w:val="ListBullet"/>
      </w:pPr>
      <w:r>
        <w:t>Checklist (one per group)</w:t>
      </w:r>
    </w:p>
    <w:p>
      <w:pPr>
        <w:pStyle w:val="ListBullet"/>
      </w:pPr>
      <w:r>
        <w:t>A laptop with Excel, Google Sheets or LibreOffice Calc</w:t>
      </w:r>
    </w:p>
    <w:p>
      <w:pPr>
        <w:pStyle w:val="ListBullet"/>
      </w:pPr>
      <w:r>
        <w:t>The CSV files in this activity's data/ and templates/ folders</w:t>
      </w:r>
    </w:p>
    <w:p>
      <w:pPr>
        <w:pStyle w:val="ListBullet"/>
      </w:pPr>
      <w:r>
        <w:t>Flipchart or A3 sheet and markers</w:t>
      </w:r>
    </w:p>
    <w:p>
      <w:pPr>
        <w:pStyle w:val="ListBullet"/>
      </w:pPr>
      <w:r>
        <w:t>The course slides for the scenario and the framework</w:t>
      </w:r>
    </w:p>
    <w:p>
      <w:pPr>
        <w:pStyle w:val="ListBullet"/>
      </w:pPr>
      <w:r>
        <w:t>A browser — this activity uses an online tool (URL in the run-sheet).</w:t>
      </w:r>
    </w:p>
    <w:p>
      <w:pPr>
        <w:pStyle w:val="Heading2"/>
      </w:pPr>
      <w:r>
        <w:t>Set-up</w:t>
      </w:r>
    </w:p>
    <w:p>
      <w:r>
        <w:t>Groups of 3-5. Distribute one worksheet per learner and one checklist per group. Every activity runs on the same continuous Contoso Service Desk scenario, so remind learners where this one sits in that story before starting.</w:t>
      </w:r>
    </w:p>
    <w:p>
      <w:pPr>
        <w:pStyle w:val="Heading2"/>
      </w:pPr>
      <w:r>
        <w:t>Scenario / briefing material</w:t>
      </w:r>
    </w:p>
    <w:p>
      <w:r>
        <w:t>Contoso Service Desk handles employee IT requests. Employees complain that tickets take too long to be assigned, that they must keep chasing for status, and that agents apply different definitions of what counts as "resolved". Handoffs between the front line and the specialist queues are unclear, and although ticket data exists it is inconsistent. You are supporting the improvement team as a Yellow Belt — you do not lead the project.</w:t>
      </w:r>
    </w:p>
    <w:p>
      <w:r>
        <w:t>Two weeks of data have been collected: 400 tickets, of which 96 contained at least one defect, with 120 defects recorded in total across 6 defect opportunities per ticket. Mean assignment time is 55 minutes (median 46) against a 30-minute improvement goal. The CSV files in this activity's data/ folder are that extract.</w:t>
      </w:r>
    </w:p>
    <w:p>
      <w:pPr>
        <w:pStyle w:val="Heading2"/>
      </w:pPr>
      <w:r>
        <w:t>Files in this activity folder</w:t>
      </w:r>
    </w:p>
    <w:p>
      <w:r>
        <w:rPr>
          <w:b/>
        </w:rPr>
        <w:t>data/ — the mock data you analyse:</w:t>
      </w:r>
    </w:p>
    <w:p>
      <w:pPr>
        <w:pStyle w:val="ListBullet"/>
      </w:pPr>
      <w:r>
        <w:t>daily-summary.csv — 10 rows (date, tickets, mean_assignment_min, median_assignment_min, defects, missed_30min_goal)</w:t>
      </w:r>
    </w:p>
    <w:p>
      <w:pPr>
        <w:pStyle w:val="ListBullet"/>
      </w:pPr>
      <w:r>
        <w:t>defect-counts.csv — 6 rows (defect_category, count)</w:t>
      </w:r>
    </w:p>
    <w:p>
      <w:pPr>
        <w:pStyle w:val="ListBullet"/>
      </w:pPr>
      <w:r>
        <w:t>root-cause-evidence.csv — 8 rows (evidence_id, observation, source, supports_cause)</w:t>
      </w:r>
    </w:p>
    <w:p>
      <w:r>
        <w:rPr>
          <w:b/>
        </w:rPr>
        <w:t>templates/ — the worksheets you complete:</w:t>
      </w:r>
    </w:p>
    <w:p>
      <w:pPr>
        <w:pStyle w:val="ListBullet"/>
      </w:pPr>
      <w:r>
        <w:t>cause-evidence-test.csv (candidate_cause, evidence_that_supports_it, evidence_that_contradicts_it, verdict)</w:t>
      </w:r>
    </w:p>
    <w:p>
      <w:pPr>
        <w:pStyle w:val="ListBullet"/>
      </w:pPr>
      <w:r>
        <w:t>fishbone-causes.csv (category, possible_cause, supported_by_evidence)</w:t>
      </w:r>
    </w:p>
    <w:p>
      <w:pPr>
        <w:pStyle w:val="ListBullet"/>
      </w:pPr>
      <w:r>
        <w:t>five-whys.csv (why_level, question, answer, evidence_needed, evidence_found)</w:t>
      </w:r>
    </w:p>
    <w:p>
      <w:r>
        <w:t>Open these in Excel, Google Sheets or LibreOffice Calc. Work on a copy so the originals stay clean for revision.</w:t>
      </w:r>
    </w:p>
    <w:p>
      <w:r>
        <w:t>Test every candidate cause against the Activity 7 data before shortlisting it.</w:t>
      </w:r>
    </w:p>
    <w:p>
      <w:pPr>
        <w:pStyle w:val="Heading2"/>
      </w:pPr>
      <w:r>
        <w:t>How to run it — step by step</w:t>
      </w:r>
    </w:p>
    <w:tbl>
      <w:tblPr>
        <w:tblStyle w:val="TableGrid"/>
        <w:tblW w:type="auto" w:w="0"/>
        <w:tblLook w:firstColumn="1" w:firstRow="1" w:lastColumn="0" w:lastRow="0" w:noHBand="0" w:noVBand="1" w:val="04A0"/>
      </w:tblPr>
      <w:tblGrid>
        <w:gridCol w:w="3226"/>
        <w:gridCol w:w="3226"/>
        <w:gridCol w:w="3226"/>
      </w:tblGrid>
      <w:tr>
        <w:tc>
          <w:tcPr>
            <w:tcW w:type="dxa" w:w="3226"/>
            <w:shd w:val="clear" w:color="auto" w:fill="1F6FEB"/>
          </w:tcPr>
          <w:p>
            <w:r/>
            <w:r>
              <w:rPr>
                <w:b/>
                <w:color w:val="FFFFFF"/>
                <w:sz w:val="19"/>
              </w:rPr>
              <w:t>#</w:t>
            </w:r>
          </w:p>
        </w:tc>
        <w:tc>
          <w:tcPr>
            <w:tcW w:type="dxa" w:w="3226"/>
            <w:shd w:val="clear" w:color="auto" w:fill="1F6FEB"/>
          </w:tcPr>
          <w:p>
            <w:r/>
            <w:r>
              <w:rPr>
                <w:b/>
                <w:color w:val="FFFFFF"/>
                <w:sz w:val="19"/>
              </w:rPr>
              <w:t>Instruction to learners</w:t>
            </w:r>
          </w:p>
        </w:tc>
        <w:tc>
          <w:tcPr>
            <w:tcW w:type="dxa" w:w="3226"/>
            <w:shd w:val="clear" w:color="auto" w:fill="1F6FEB"/>
          </w:tcPr>
          <w:p>
            <w:r/>
            <w:r>
              <w:rPr>
                <w:b/>
                <w:color w:val="FFFFFF"/>
                <w:sz w:val="19"/>
              </w:rPr>
              <w:t>Facilitator note</w:t>
            </w:r>
          </w:p>
        </w:tc>
      </w:tr>
      <w:tr>
        <w:tc>
          <w:tcPr>
            <w:tcW w:type="dxa" w:w="3226"/>
          </w:tcPr>
          <w:p>
            <w:r/>
            <w:r>
              <w:rPr>
                <w:sz w:val="19"/>
              </w:rPr>
              <w:t>1</w:t>
            </w:r>
          </w:p>
        </w:tc>
        <w:tc>
          <w:tcPr>
            <w:tcW w:type="dxa" w:w="3226"/>
          </w:tcPr>
          <w:p>
            <w:r/>
            <w:r>
              <w:rPr>
                <w:sz w:val="19"/>
              </w:rPr>
              <w:t>Write the problem statement precisely — the effect you are explaining.</w:t>
            </w:r>
          </w:p>
        </w:tc>
        <w:tc>
          <w:tcPr>
            <w:tcW w:type="dxa" w:w="3226"/>
          </w:tcPr>
          <w:p>
            <w:r/>
            <w:r>
              <w:rPr>
                <w:sz w:val="18"/>
              </w:rPr>
              <w:t>Chains that stop at 'human error' are unfinished — push for the system that allowed it.</w:t>
            </w:r>
          </w:p>
        </w:tc>
      </w:tr>
      <w:tr>
        <w:tc>
          <w:tcPr>
            <w:tcW w:type="dxa" w:w="3226"/>
            <w:shd w:val="clear" w:color="auto" w:fill="F5F8FC"/>
          </w:tcPr>
          <w:p>
            <w:r/>
            <w:r>
              <w:rPr>
                <w:sz w:val="19"/>
              </w:rPr>
              <w:t>2</w:t>
            </w:r>
          </w:p>
        </w:tc>
        <w:tc>
          <w:tcPr>
            <w:tcW w:type="dxa" w:w="3226"/>
            <w:shd w:val="clear" w:color="auto" w:fill="F5F8FC"/>
          </w:tcPr>
          <w:p>
            <w:r/>
            <w:r>
              <w:rPr>
                <w:sz w:val="19"/>
              </w:rPr>
              <w:t>Complete a 5 Whys chain with the online 5 Whys tool, continuing until you reach an actionable cause.</w:t>
            </w:r>
          </w:p>
          <w:p>
            <w:r>
              <w:rPr>
                <w:color w:val="1F6FEB"/>
                <w:sz w:val="17"/>
              </w:rPr>
              <w:t>Tool: https://alfredang.github.io/5whys/</w:t>
            </w:r>
          </w:p>
        </w:tc>
        <w:tc>
          <w:tcPr>
            <w:tcW w:type="dxa" w:w="3226"/>
            <w:shd w:val="clear" w:color="auto" w:fill="F5F8FC"/>
          </w:tcPr>
          <w:p>
            <w:r/>
            <w:r>
              <w:rPr>
                <w:sz w:val="18"/>
              </w:rPr>
              <w:t>The evidence file deliberately contains both supporting AND confounding items.</w:t>
            </w:r>
          </w:p>
        </w:tc>
      </w:tr>
      <w:tr>
        <w:tc>
          <w:tcPr>
            <w:tcW w:type="dxa" w:w="3226"/>
          </w:tcPr>
          <w:p>
            <w:r/>
            <w:r>
              <w:rPr>
                <w:sz w:val="19"/>
              </w:rPr>
              <w:t>3</w:t>
            </w:r>
          </w:p>
        </w:tc>
        <w:tc>
          <w:tcPr>
            <w:tcW w:type="dxa" w:w="3226"/>
          </w:tcPr>
          <w:p>
            <w:r/>
            <w:r>
              <w:rPr>
                <w:sz w:val="19"/>
              </w:rPr>
              <w:t>Build a Fishbone diagram with the online Fishbone tool using the 5M categories: Manpower, Method, Machine, Material, Measurement.</w:t>
            </w:r>
          </w:p>
          <w:p>
            <w:r>
              <w:rPr>
                <w:color w:val="1F6FEB"/>
                <w:sz w:val="17"/>
              </w:rPr>
              <w:t>Tool: https://alfredang.github.io/fishbone/</w:t>
            </w:r>
          </w:p>
        </w:tc>
        <w:tc>
          <w:tcPr>
            <w:tcW w:type="dxa" w:w="3226"/>
          </w:tcPr>
          <w:p>
            <w:r/>
            <w:r>
              <w:rPr>
                <w:sz w:val="18"/>
              </w:rPr>
              <w:t>Do not let the group vote before generating — evaluation kills brainstorming.</w:t>
            </w:r>
          </w:p>
        </w:tc>
      </w:tr>
      <w:tr>
        <w:tc>
          <w:tcPr>
            <w:tcW w:type="dxa" w:w="3226"/>
            <w:shd w:val="clear" w:color="auto" w:fill="F5F8FC"/>
          </w:tcPr>
          <w:p>
            <w:r/>
            <w:r>
              <w:rPr>
                <w:sz w:val="19"/>
              </w:rPr>
              <w:t>4</w:t>
            </w:r>
          </w:p>
        </w:tc>
        <w:tc>
          <w:tcPr>
            <w:tcW w:type="dxa" w:w="3226"/>
            <w:shd w:val="clear" w:color="auto" w:fill="F5F8FC"/>
          </w:tcPr>
          <w:p>
            <w:r/>
            <w:r>
              <w:rPr>
                <w:sz w:val="19"/>
              </w:rPr>
              <w:t>Brainstorm candidate causes into each category — no evaluation during generation.</w:t>
            </w:r>
          </w:p>
        </w:tc>
        <w:tc>
          <w:tcPr>
            <w:tcW w:type="dxa" w:w="3226"/>
            <w:shd w:val="clear" w:color="auto" w:fill="F5F8FC"/>
          </w:tcPr>
          <w:p>
            <w:r/>
            <w:r>
              <w:rPr>
                <w:sz w:val="18"/>
              </w:rPr>
            </w:r>
          </w:p>
        </w:tc>
      </w:tr>
      <w:tr>
        <w:tc>
          <w:tcPr>
            <w:tcW w:type="dxa" w:w="3226"/>
          </w:tcPr>
          <w:p>
            <w:r/>
            <w:r>
              <w:rPr>
                <w:sz w:val="19"/>
              </w:rPr>
              <w:t>5</w:t>
            </w:r>
          </w:p>
        </w:tc>
        <w:tc>
          <w:tcPr>
            <w:tcW w:type="dxa" w:w="3226"/>
          </w:tcPr>
          <w:p>
            <w:r/>
            <w:r>
              <w:rPr>
                <w:sz w:val="19"/>
              </w:rPr>
              <w:t>Use multi-voting to shortlist the most likely causes as a team.</w:t>
            </w:r>
          </w:p>
        </w:tc>
        <w:tc>
          <w:tcPr>
            <w:tcW w:type="dxa" w:w="3226"/>
          </w:tcPr>
          <w:p>
            <w:r/>
            <w:r>
              <w:rPr>
                <w:sz w:val="18"/>
              </w:rPr>
            </w:r>
          </w:p>
        </w:tc>
      </w:tr>
      <w:tr>
        <w:tc>
          <w:tcPr>
            <w:tcW w:type="dxa" w:w="3226"/>
            <w:shd w:val="clear" w:color="auto" w:fill="F5F8FC"/>
          </w:tcPr>
          <w:p>
            <w:r/>
            <w:r>
              <w:rPr>
                <w:sz w:val="19"/>
              </w:rPr>
              <w:t>6</w:t>
            </w:r>
          </w:p>
        </w:tc>
        <w:tc>
          <w:tcPr>
            <w:tcW w:type="dxa" w:w="3226"/>
            <w:shd w:val="clear" w:color="auto" w:fill="F5F8FC"/>
          </w:tcPr>
          <w:p>
            <w:r/>
            <w:r>
              <w:rPr>
                <w:sz w:val="19"/>
              </w:rPr>
              <w:t>Test each shortlisted cause against your Activity 7 data — does the evidence support it?</w:t>
            </w:r>
          </w:p>
        </w:tc>
        <w:tc>
          <w:tcPr>
            <w:tcW w:type="dxa" w:w="3226"/>
            <w:shd w:val="clear" w:color="auto" w:fill="F5F8FC"/>
          </w:tcPr>
          <w:p>
            <w:r/>
            <w:r>
              <w:rPr>
                <w:sz w:val="18"/>
              </w:rPr>
            </w:r>
          </w:p>
        </w:tc>
      </w:tr>
      <w:tr>
        <w:tc>
          <w:tcPr>
            <w:tcW w:type="dxa" w:w="3226"/>
          </w:tcPr>
          <w:p>
            <w:r/>
            <w:r>
              <w:rPr>
                <w:sz w:val="19"/>
              </w:rPr>
              <w:t>7</w:t>
            </w:r>
          </w:p>
        </w:tc>
        <w:tc>
          <w:tcPr>
            <w:tcW w:type="dxa" w:w="3226"/>
          </w:tcPr>
          <w:p>
            <w:r/>
            <w:r>
              <w:rPr>
                <w:sz w:val="19"/>
              </w:rPr>
              <w:t>State why the team must not jump straight to solutions.</w:t>
            </w:r>
          </w:p>
        </w:tc>
        <w:tc>
          <w:tcPr>
            <w:tcW w:type="dxa" w:w="3226"/>
          </w:tcPr>
          <w:p>
            <w:r/>
            <w:r>
              <w:rPr>
                <w:sz w:val="18"/>
              </w:rPr>
            </w:r>
          </w:p>
        </w:tc>
      </w:tr>
    </w:tbl>
    <w:p>
      <w:pPr>
        <w:pStyle w:val="Heading2"/>
      </w:pPr>
      <w:r>
        <w:t>Suggested timing</w:t>
      </w:r>
    </w:p>
    <w:tbl>
      <w:tblPr>
        <w:tblStyle w:val="TableGrid"/>
        <w:tblW w:type="auto" w:w="0"/>
        <w:tblLook w:firstColumn="1" w:firstRow="1" w:lastColumn="0" w:lastRow="0" w:noHBand="0" w:noVBand="1" w:val="04A0"/>
      </w:tblPr>
      <w:tblGrid>
        <w:gridCol w:w="4839"/>
        <w:gridCol w:w="4839"/>
      </w:tblGrid>
      <w:tr>
        <w:tc>
          <w:tcPr>
            <w:tcW w:type="dxa" w:w="4839"/>
            <w:shd w:val="clear" w:color="auto" w:fill="1F6FEB"/>
          </w:tcPr>
          <w:p>
            <w:r/>
            <w:r>
              <w:rPr>
                <w:b/>
                <w:color w:val="FFFFFF"/>
                <w:sz w:val="19"/>
              </w:rPr>
              <w:t>Minutes</w:t>
            </w:r>
          </w:p>
        </w:tc>
        <w:tc>
          <w:tcPr>
            <w:tcW w:type="dxa" w:w="4839"/>
            <w:shd w:val="clear" w:color="auto" w:fill="1F6FEB"/>
          </w:tcPr>
          <w:p>
            <w:r/>
            <w:r>
              <w:rPr>
                <w:b/>
                <w:color w:val="FFFFFF"/>
                <w:sz w:val="19"/>
              </w:rPr>
              <w:t>Phase</w:t>
            </w:r>
          </w:p>
        </w:tc>
      </w:tr>
      <w:tr>
        <w:tc>
          <w:tcPr>
            <w:tcW w:type="dxa" w:w="4839"/>
          </w:tcPr>
          <w:p>
            <w:r/>
            <w:r>
              <w:rPr>
                <w:sz w:val="19"/>
              </w:rPr>
              <w:t>5 min</w:t>
            </w:r>
          </w:p>
        </w:tc>
        <w:tc>
          <w:tcPr>
            <w:tcW w:type="dxa" w:w="4839"/>
          </w:tcPr>
          <w:p>
            <w:r/>
            <w:r>
              <w:rPr>
                <w:sz w:val="19"/>
              </w:rPr>
              <w:t>State the problem precisely</w:t>
            </w:r>
          </w:p>
        </w:tc>
      </w:tr>
      <w:tr>
        <w:tc>
          <w:tcPr>
            <w:tcW w:type="dxa" w:w="4839"/>
          </w:tcPr>
          <w:p>
            <w:r/>
            <w:r>
              <w:rPr>
                <w:sz w:val="19"/>
              </w:rPr>
              <w:t>15 min</w:t>
            </w:r>
          </w:p>
        </w:tc>
        <w:tc>
          <w:tcPr>
            <w:tcW w:type="dxa" w:w="4839"/>
          </w:tcPr>
          <w:p>
            <w:r/>
            <w:r>
              <w:rPr>
                <w:sz w:val="19"/>
              </w:rPr>
              <w:t>Complete the 5 Whys chain</w:t>
            </w:r>
          </w:p>
        </w:tc>
      </w:tr>
      <w:tr>
        <w:tc>
          <w:tcPr>
            <w:tcW w:type="dxa" w:w="4839"/>
          </w:tcPr>
          <w:p>
            <w:r/>
            <w:r>
              <w:rPr>
                <w:sz w:val="19"/>
              </w:rPr>
              <w:t>15 min</w:t>
            </w:r>
          </w:p>
        </w:tc>
        <w:tc>
          <w:tcPr>
            <w:tcW w:type="dxa" w:w="4839"/>
          </w:tcPr>
          <w:p>
            <w:r/>
            <w:r>
              <w:rPr>
                <w:sz w:val="19"/>
              </w:rPr>
              <w:t>Build the Fishbone across the 5Ms</w:t>
            </w:r>
          </w:p>
        </w:tc>
      </w:tr>
      <w:tr>
        <w:tc>
          <w:tcPr>
            <w:tcW w:type="dxa" w:w="4839"/>
          </w:tcPr>
          <w:p>
            <w:r/>
            <w:r>
              <w:rPr>
                <w:sz w:val="19"/>
              </w:rPr>
              <w:t>10 min</w:t>
            </w:r>
          </w:p>
        </w:tc>
        <w:tc>
          <w:tcPr>
            <w:tcW w:type="dxa" w:w="4839"/>
          </w:tcPr>
          <w:p>
            <w:r/>
            <w:r>
              <w:rPr>
                <w:sz w:val="19"/>
              </w:rPr>
              <w:t>Brainstorm causes into each category</w:t>
            </w:r>
          </w:p>
        </w:tc>
      </w:tr>
      <w:tr>
        <w:tc>
          <w:tcPr>
            <w:tcW w:type="dxa" w:w="4839"/>
          </w:tcPr>
          <w:p>
            <w:r/>
            <w:r>
              <w:rPr>
                <w:sz w:val="19"/>
              </w:rPr>
              <w:t>8 min</w:t>
            </w:r>
          </w:p>
        </w:tc>
        <w:tc>
          <w:tcPr>
            <w:tcW w:type="dxa" w:w="4839"/>
          </w:tcPr>
          <w:p>
            <w:r/>
            <w:r>
              <w:rPr>
                <w:sz w:val="19"/>
              </w:rPr>
              <w:t>Multi-vote to shortlist</w:t>
            </w:r>
          </w:p>
        </w:tc>
      </w:tr>
      <w:tr>
        <w:tc>
          <w:tcPr>
            <w:tcW w:type="dxa" w:w="4839"/>
          </w:tcPr>
          <w:p>
            <w:r/>
            <w:r>
              <w:rPr>
                <w:sz w:val="19"/>
              </w:rPr>
              <w:t>7 min</w:t>
            </w:r>
          </w:p>
        </w:tc>
        <w:tc>
          <w:tcPr>
            <w:tcW w:type="dxa" w:w="4839"/>
          </w:tcPr>
          <w:p>
            <w:r/>
            <w:r>
              <w:rPr>
                <w:sz w:val="19"/>
              </w:rPr>
              <w:t>Test each cause against the evidence</w:t>
            </w:r>
          </w:p>
        </w:tc>
      </w:tr>
    </w:tbl>
    <w:p>
      <w:r>
        <w:rPr>
          <w:b/>
          <w:sz w:val="19"/>
        </w:rPr>
        <w:t>Total: 60 minutes</w:t>
      </w:r>
    </w:p>
    <w:p>
      <w:pPr>
        <w:pStyle w:val="Heading2"/>
      </w:pPr>
      <w:r>
        <w:t>Discussion &amp; decision prompts</w:t>
      </w:r>
    </w:p>
    <w:p>
      <w:pPr>
        <w:pStyle w:val="ListNumber"/>
      </w:pPr>
      <w:r>
        <w:t>Did your 5 Whys end at something you can actually act on, or at 'people are careless'?</w:t>
      </w:r>
    </w:p>
    <w:p>
      <w:pPr>
        <w:pStyle w:val="ListNumber"/>
      </w:pPr>
      <w:r>
        <w:t>Which shortlisted cause does the Activity 7 data actually support?</w:t>
      </w:r>
    </w:p>
    <w:p>
      <w:pPr>
        <w:pStyle w:val="ListNumber"/>
      </w:pPr>
      <w:r>
        <w:t>Why must the team not jump straight to solutions here?</w:t>
      </w:r>
    </w:p>
    <w:p>
      <w:pPr>
        <w:pStyle w:val="Heading2"/>
      </w:pPr>
      <w:r>
        <w:t>Debrief</w:t>
      </w:r>
    </w:p>
    <w:p>
      <w:r>
        <w:t>Bring the class back together and draw out the learning:</w:t>
      </w:r>
    </w:p>
    <w:p>
      <w:pPr>
        <w:pStyle w:val="ListBullet"/>
      </w:pPr>
      <w:r>
        <w:t>Ask two or three groups to show what they produced, not just what they concluded.</w:t>
      </w:r>
    </w:p>
    <w:p>
      <w:pPr>
        <w:pStyle w:val="ListBullet"/>
      </w:pPr>
      <w:r>
        <w:t>Ask what surprised them — the gap between what they assumed and what the data showed.</w:t>
      </w:r>
    </w:p>
    <w:p>
      <w:pPr>
        <w:pStyle w:val="ListBullet"/>
      </w:pPr>
      <w:r>
        <w:t>Link the activity explicitly back to the ANALYZE phase of DMAIC.</w:t>
      </w:r>
    </w:p>
    <w:p>
      <w:pPr>
        <w:pStyle w:val="ListBullet"/>
      </w:pPr>
      <w:r>
        <w:t>Remind learners how this activity feeds the next phase of the improvement package.</w:t>
      </w:r>
    </w:p>
    <w:p>
      <w:r>
        <w:t>Reflection questions:</w:t>
      </w:r>
    </w:p>
    <w:p>
      <w:pPr>
        <w:pStyle w:val="ListBullet"/>
      </w:pPr>
      <w:r>
        <w:t>Think of a recent fix at work — was it aimed at a cause or a symptom?</w:t>
      </w:r>
    </w:p>
    <w:p>
      <w:pPr>
        <w:pStyle w:val="ListBullet"/>
      </w:pPr>
      <w:r>
        <w:t>What evidence would have proved it either way?</w:t>
      </w:r>
    </w:p>
    <w:p>
      <w:pPr>
        <w:pStyle w:val="Heading2"/>
      </w:pPr>
      <w:r>
        <w:t>Facilitator notes — what to watch for</w:t>
      </w:r>
    </w:p>
    <w:p>
      <w:pPr>
        <w:pStyle w:val="ListBullet"/>
      </w:pPr>
      <w:r>
        <w:t>Chains that stop at 'human error' are unfinished — push for the system that allowed it.</w:t>
      </w:r>
    </w:p>
    <w:p>
      <w:pPr>
        <w:pStyle w:val="ListBullet"/>
      </w:pPr>
      <w:r>
        <w:t>The evidence file deliberately contains both supporting AND confounding items.</w:t>
      </w:r>
    </w:p>
    <w:p>
      <w:pPr>
        <w:pStyle w:val="ListBullet"/>
      </w:pPr>
      <w:r>
        <w:t>Do not let the group vote before generating — evaluation kills brainstorming.</w:t>
      </w:r>
    </w:p>
    <w:p>
      <w:pPr>
        <w:pStyle w:val="Heading2"/>
      </w:pPr>
      <w:r>
        <w:t>Success criterion</w:t>
      </w:r>
    </w:p>
    <w:p>
      <w:r>
        <w:t>Each shortlisted root cause is supported by named evidence, and your 5 Whys chain ends at something you can act on.</w:t>
      </w:r>
    </w:p>
    <w:p>
      <w:pPr>
        <w:pStyle w:val="Heading2"/>
      </w:pPr>
      <w:r>
        <w:t>How this fits the course</w:t>
      </w:r>
    </w:p>
    <w:p>
      <w:r>
        <w:t>This activity builds the ANALYZE phase of DMAIC. Every activity reuses the same techniques on the same Contoso Service Desk scenario and the same figures (400 tickets, yield 76%, DPMO 50,000), so the outputs accumulate into one improvement package. Nothing is practised here that is not taught in the slides.</w:t>
      </w:r>
    </w:p>
    <w:p>
      <w:r>
        <w:rPr>
          <w:i/>
          <w:color w:val="555B66"/>
          <w:sz w:val="16"/>
        </w:rPr>
        <w:t>Certified Lean Six Sigma Yellow Belt (CLSSYB) · C524 · Version v1 · © 2026 Tertiary Infotech Academy Pte Ltd</w:t>
      </w:r>
    </w:p>
    <w:sectPr w:rsidR="00FC693F" w:rsidRPr="0006063C" w:rsidSect="00034616">
      <w:footerReference w:type="default" r:id="rId9"/>
      <w:headerReference w:type="default" r:id="rId10"/>
      <w:footerReference w:type="first" r:id="rId11"/>
      <w:headerReference w:type="first" r:id="rId12"/>
      <w:footerReference w:type="even" r:id="rId13"/>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